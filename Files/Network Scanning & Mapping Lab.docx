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27209" w14:textId="77777777" w:rsidR="00074B99" w:rsidRPr="003C40F6" w:rsidRDefault="00000000">
      <w:pPr>
        <w:pStyle w:val="Heading1"/>
        <w:rPr>
          <w:rFonts w:ascii="Times New Roman" w:hAnsi="Times New Roman" w:cs="Times New Roman"/>
          <w:color w:val="auto"/>
        </w:rPr>
      </w:pPr>
      <w:r w:rsidRPr="003C40F6">
        <w:rPr>
          <w:rFonts w:ascii="Times New Roman" w:hAnsi="Times New Roman" w:cs="Times New Roman"/>
          <w:color w:val="auto"/>
        </w:rPr>
        <w:t>Network Scanning and Mapping Lab Report</w:t>
      </w:r>
    </w:p>
    <w:p w14:paraId="053DA56E" w14:textId="77777777" w:rsidR="00074B99" w:rsidRPr="003C40F6" w:rsidRDefault="00000000">
      <w:pPr>
        <w:rPr>
          <w:rFonts w:ascii="Times New Roman" w:hAnsi="Times New Roman" w:cs="Times New Roman"/>
        </w:rPr>
      </w:pPr>
      <w:r w:rsidRPr="003C40F6">
        <w:rPr>
          <w:rFonts w:ascii="Times New Roman" w:hAnsi="Times New Roman" w:cs="Times New Roman"/>
        </w:rPr>
        <w:t>By: Shomoi Francis</w:t>
      </w:r>
      <w:r w:rsidRPr="003C40F6">
        <w:rPr>
          <w:rFonts w:ascii="Times New Roman" w:hAnsi="Times New Roman" w:cs="Times New Roman"/>
        </w:rPr>
        <w:br/>
        <w:t>Date: 2025-11-07 04:50 UTC</w:t>
      </w:r>
      <w:r w:rsidRPr="003C40F6">
        <w:rPr>
          <w:rFonts w:ascii="Times New Roman" w:hAnsi="Times New Roman" w:cs="Times New Roman"/>
        </w:rPr>
        <w:br/>
      </w:r>
    </w:p>
    <w:p w14:paraId="29001E7E" w14:textId="77777777" w:rsidR="00074B99" w:rsidRPr="003C40F6" w:rsidRDefault="00000000">
      <w:pPr>
        <w:pStyle w:val="Heading2"/>
        <w:rPr>
          <w:rFonts w:ascii="Times New Roman" w:hAnsi="Times New Roman" w:cs="Times New Roman"/>
          <w:color w:val="auto"/>
        </w:rPr>
      </w:pPr>
      <w:r w:rsidRPr="003C40F6">
        <w:rPr>
          <w:rFonts w:ascii="Times New Roman" w:hAnsi="Times New Roman" w:cs="Times New Roman"/>
          <w:color w:val="auto"/>
        </w:rPr>
        <w:t>Overview</w:t>
      </w:r>
    </w:p>
    <w:p w14:paraId="049E7DBA" w14:textId="77777777" w:rsidR="00074B99" w:rsidRPr="003C40F6" w:rsidRDefault="00000000">
      <w:pPr>
        <w:rPr>
          <w:rFonts w:ascii="Times New Roman" w:hAnsi="Times New Roman" w:cs="Times New Roman"/>
        </w:rPr>
      </w:pPr>
      <w:r w:rsidRPr="003C40F6">
        <w:rPr>
          <w:rFonts w:ascii="Times New Roman" w:hAnsi="Times New Roman" w:cs="Times New Roman"/>
        </w:rPr>
        <w:t>I ran an Nmap scan to identify open ports, running services, and potential vulnerabilities on my test network. The goal was to learn what services were exposed and how they could be exploited if not properly secured.</w:t>
      </w:r>
    </w:p>
    <w:p w14:paraId="4F49F3A7" w14:textId="77777777" w:rsidR="00074B99" w:rsidRPr="003C40F6" w:rsidRDefault="00000000">
      <w:pPr>
        <w:pStyle w:val="Heading2"/>
        <w:rPr>
          <w:rFonts w:ascii="Times New Roman" w:hAnsi="Times New Roman" w:cs="Times New Roman"/>
          <w:color w:val="auto"/>
        </w:rPr>
      </w:pPr>
      <w:r w:rsidRPr="003C40F6">
        <w:rPr>
          <w:rFonts w:ascii="Times New Roman" w:hAnsi="Times New Roman" w:cs="Times New Roman"/>
          <w:color w:val="auto"/>
        </w:rPr>
        <w:t>Scan Details</w:t>
      </w:r>
    </w:p>
    <w:p w14:paraId="63153884" w14:textId="77777777" w:rsidR="00074B99" w:rsidRPr="003C40F6" w:rsidRDefault="00000000">
      <w:pPr>
        <w:rPr>
          <w:rFonts w:ascii="Times New Roman" w:hAnsi="Times New Roman" w:cs="Times New Roman"/>
        </w:rPr>
      </w:pPr>
      <w:r w:rsidRPr="003C40F6">
        <w:rPr>
          <w:rFonts w:ascii="Times New Roman" w:hAnsi="Times New Roman" w:cs="Times New Roman"/>
        </w:rPr>
        <w:t>Command used: nmap -T4 -A -v 192.168.56.1</w:t>
      </w:r>
    </w:p>
    <w:p w14:paraId="72E45DF2" w14:textId="51246B2F" w:rsidR="003448FC" w:rsidRPr="003C40F6" w:rsidRDefault="00000000">
      <w:pPr>
        <w:rPr>
          <w:rFonts w:ascii="Times New Roman" w:hAnsi="Times New Roman" w:cs="Times New Roman"/>
        </w:rPr>
      </w:pPr>
      <w:r w:rsidRPr="003C40F6">
        <w:rPr>
          <w:rFonts w:ascii="Times New Roman" w:hAnsi="Times New Roman" w:cs="Times New Roman"/>
        </w:rPr>
        <w:t>The scan found several open ports including 135, 139, 445, 2869, 5357, 3389, and 8090. These ports are typically tied to Windows services such as RDP, SMB, and UPnP.</w:t>
      </w:r>
      <w:r w:rsidR="003448FC" w:rsidRPr="003C40F6">
        <w:rPr>
          <w:rFonts w:ascii="Times New Roman" w:hAnsi="Times New Roman" w:cs="Times New Roman"/>
        </w:rPr>
        <w:t xml:space="preserve"> </w:t>
      </w:r>
    </w:p>
    <w:p w14:paraId="0C097121" w14:textId="77777777" w:rsidR="00074B99" w:rsidRPr="003C40F6" w:rsidRDefault="00000000">
      <w:pPr>
        <w:pStyle w:val="Heading2"/>
        <w:rPr>
          <w:rFonts w:ascii="Times New Roman" w:hAnsi="Times New Roman" w:cs="Times New Roman"/>
          <w:color w:val="auto"/>
        </w:rPr>
      </w:pPr>
      <w:r w:rsidRPr="003C40F6">
        <w:rPr>
          <w:rFonts w:ascii="Times New Roman" w:hAnsi="Times New Roman" w:cs="Times New Roman"/>
          <w:color w:val="auto"/>
        </w:rPr>
        <w:t>Findings</w:t>
      </w:r>
    </w:p>
    <w:p w14:paraId="6145AF2A" w14:textId="77777777" w:rsidR="00074B99" w:rsidRPr="003C40F6" w:rsidRDefault="00000000">
      <w:pPr>
        <w:pStyle w:val="ListBullet"/>
        <w:rPr>
          <w:rFonts w:ascii="Times New Roman" w:hAnsi="Times New Roman" w:cs="Times New Roman"/>
        </w:rPr>
      </w:pPr>
      <w:r w:rsidRPr="003C40F6">
        <w:rPr>
          <w:rFonts w:ascii="Times New Roman" w:hAnsi="Times New Roman" w:cs="Times New Roman"/>
        </w:rPr>
        <w:t>RDP (3389) – Remote Desktop was open with a self-signed certificate. This can be used for brute-force or MITM attacks.</w:t>
      </w:r>
    </w:p>
    <w:p w14:paraId="495DD698" w14:textId="77777777" w:rsidR="00074B99" w:rsidRPr="003C40F6" w:rsidRDefault="00000000">
      <w:pPr>
        <w:pStyle w:val="ListBullet"/>
        <w:rPr>
          <w:rFonts w:ascii="Times New Roman" w:hAnsi="Times New Roman" w:cs="Times New Roman"/>
        </w:rPr>
      </w:pPr>
      <w:r w:rsidRPr="003C40F6">
        <w:rPr>
          <w:rFonts w:ascii="Times New Roman" w:hAnsi="Times New Roman" w:cs="Times New Roman"/>
        </w:rPr>
        <w:t>SMB/NetBIOS (135, 139, 445) – File sharing ports were open and SMB signing wasn’t required.</w:t>
      </w:r>
    </w:p>
    <w:p w14:paraId="2FFE541F" w14:textId="77777777" w:rsidR="00074B99" w:rsidRPr="003C40F6" w:rsidRDefault="00000000">
      <w:pPr>
        <w:pStyle w:val="ListBullet"/>
        <w:rPr>
          <w:rFonts w:ascii="Times New Roman" w:hAnsi="Times New Roman" w:cs="Times New Roman"/>
        </w:rPr>
      </w:pPr>
      <w:r w:rsidRPr="003C40F6">
        <w:rPr>
          <w:rFonts w:ascii="Times New Roman" w:hAnsi="Times New Roman" w:cs="Times New Roman"/>
        </w:rPr>
        <w:t>UPnP/HTTPAPI (2869, 5357) – These services are rarely needed and can increase attack surface.</w:t>
      </w:r>
    </w:p>
    <w:p w14:paraId="4AEDE701" w14:textId="77777777" w:rsidR="00074B99" w:rsidRPr="003C40F6" w:rsidRDefault="00000000">
      <w:pPr>
        <w:pStyle w:val="ListBullet"/>
        <w:rPr>
          <w:rFonts w:ascii="Times New Roman" w:hAnsi="Times New Roman" w:cs="Times New Roman"/>
        </w:rPr>
      </w:pPr>
      <w:r w:rsidRPr="003C40F6">
        <w:rPr>
          <w:rFonts w:ascii="Times New Roman" w:hAnsi="Times New Roman" w:cs="Times New Roman"/>
        </w:rPr>
        <w:t>Port 8090 – Unknown service responding; requires further investigation.</w:t>
      </w:r>
    </w:p>
    <w:p w14:paraId="23C3DE9E" w14:textId="77777777" w:rsidR="00074B99" w:rsidRPr="003C40F6" w:rsidRDefault="00000000">
      <w:pPr>
        <w:pStyle w:val="ListBullet"/>
        <w:rPr>
          <w:rFonts w:ascii="Times New Roman" w:hAnsi="Times New Roman" w:cs="Times New Roman"/>
        </w:rPr>
      </w:pPr>
      <w:r w:rsidRPr="003C40F6">
        <w:rPr>
          <w:rFonts w:ascii="Times New Roman" w:hAnsi="Times New Roman" w:cs="Times New Roman"/>
        </w:rPr>
        <w:t>Information Leakage – Host and domain details were visible in NTLM responses.</w:t>
      </w:r>
    </w:p>
    <w:p w14:paraId="2C40114A" w14:textId="77777777" w:rsidR="00074B99" w:rsidRPr="003C40F6" w:rsidRDefault="00000000">
      <w:pPr>
        <w:pStyle w:val="Heading2"/>
        <w:rPr>
          <w:rFonts w:ascii="Times New Roman" w:hAnsi="Times New Roman" w:cs="Times New Roman"/>
          <w:color w:val="auto"/>
        </w:rPr>
      </w:pPr>
      <w:r w:rsidRPr="003C40F6">
        <w:rPr>
          <w:rFonts w:ascii="Times New Roman" w:hAnsi="Times New Roman" w:cs="Times New Roman"/>
          <w:color w:val="auto"/>
        </w:rPr>
        <w:t>Why It Matters</w:t>
      </w:r>
    </w:p>
    <w:p w14:paraId="30E41F12" w14:textId="77777777" w:rsidR="00074B99" w:rsidRPr="003C40F6" w:rsidRDefault="00000000">
      <w:pPr>
        <w:rPr>
          <w:rFonts w:ascii="Times New Roman" w:hAnsi="Times New Roman" w:cs="Times New Roman"/>
        </w:rPr>
      </w:pPr>
      <w:r w:rsidRPr="003C40F6">
        <w:rPr>
          <w:rFonts w:ascii="Times New Roman" w:hAnsi="Times New Roman" w:cs="Times New Roman"/>
        </w:rPr>
        <w:t>Leaving RDP, SMB, or UPnP ports open can make a system easy to exploit. Attackers can use these services for unauthorized access, lateral movement, or ransomware deployment.</w:t>
      </w:r>
    </w:p>
    <w:p w14:paraId="3A88D18D" w14:textId="77777777" w:rsidR="00074B99" w:rsidRPr="003C40F6" w:rsidRDefault="00000000">
      <w:pPr>
        <w:pStyle w:val="Heading2"/>
        <w:rPr>
          <w:rFonts w:ascii="Times New Roman" w:hAnsi="Times New Roman" w:cs="Times New Roman"/>
          <w:color w:val="auto"/>
        </w:rPr>
      </w:pPr>
      <w:r w:rsidRPr="003C40F6">
        <w:rPr>
          <w:rFonts w:ascii="Times New Roman" w:hAnsi="Times New Roman" w:cs="Times New Roman"/>
          <w:color w:val="auto"/>
        </w:rPr>
        <w:t>Fix Plan</w:t>
      </w:r>
    </w:p>
    <w:p w14:paraId="2DDBEA29" w14:textId="77777777" w:rsidR="00074B99" w:rsidRPr="003C40F6" w:rsidRDefault="00000000">
      <w:pPr>
        <w:pStyle w:val="ListNumber"/>
        <w:rPr>
          <w:rFonts w:ascii="Times New Roman" w:hAnsi="Times New Roman" w:cs="Times New Roman"/>
        </w:rPr>
      </w:pPr>
      <w:r w:rsidRPr="003C40F6">
        <w:rPr>
          <w:rFonts w:ascii="Times New Roman" w:hAnsi="Times New Roman" w:cs="Times New Roman"/>
        </w:rPr>
        <w:t>Blocked RDP (3389) and SMB (135, 139, 445) ports using Windows Defender Firewall.</w:t>
      </w:r>
    </w:p>
    <w:p w14:paraId="68B2FBDC" w14:textId="77777777" w:rsidR="00074B99" w:rsidRPr="003C40F6" w:rsidRDefault="00000000">
      <w:pPr>
        <w:pStyle w:val="ListNumber"/>
        <w:rPr>
          <w:rFonts w:ascii="Times New Roman" w:hAnsi="Times New Roman" w:cs="Times New Roman"/>
        </w:rPr>
      </w:pPr>
      <w:r w:rsidRPr="003C40F6">
        <w:rPr>
          <w:rFonts w:ascii="Times New Roman" w:hAnsi="Times New Roman" w:cs="Times New Roman"/>
        </w:rPr>
        <w:t>Enabled Network Level Authentication (NLA) for RDP connections.</w:t>
      </w:r>
    </w:p>
    <w:p w14:paraId="35752660" w14:textId="77777777" w:rsidR="00074B99" w:rsidRPr="003C40F6" w:rsidRDefault="00000000">
      <w:pPr>
        <w:pStyle w:val="ListNumber"/>
        <w:rPr>
          <w:rFonts w:ascii="Times New Roman" w:hAnsi="Times New Roman" w:cs="Times New Roman"/>
        </w:rPr>
      </w:pPr>
      <w:r w:rsidRPr="003C40F6">
        <w:rPr>
          <w:rFonts w:ascii="Times New Roman" w:hAnsi="Times New Roman" w:cs="Times New Roman"/>
        </w:rPr>
        <w:t>Disabled SMBv1 and enforced SMB signing on the system.</w:t>
      </w:r>
    </w:p>
    <w:p w14:paraId="6A4E0996" w14:textId="77777777" w:rsidR="00074B99" w:rsidRPr="003C40F6" w:rsidRDefault="00000000">
      <w:pPr>
        <w:pStyle w:val="ListNumber"/>
        <w:rPr>
          <w:rFonts w:ascii="Times New Roman" w:hAnsi="Times New Roman" w:cs="Times New Roman"/>
        </w:rPr>
      </w:pPr>
      <w:r w:rsidRPr="003C40F6">
        <w:rPr>
          <w:rFonts w:ascii="Times New Roman" w:hAnsi="Times New Roman" w:cs="Times New Roman"/>
        </w:rPr>
        <w:t>Turned off UPnP and SSDP services through Windows Services Manager.</w:t>
      </w:r>
    </w:p>
    <w:p w14:paraId="4ED2C217" w14:textId="77777777" w:rsidR="00074B99" w:rsidRPr="003C40F6" w:rsidRDefault="00000000">
      <w:pPr>
        <w:pStyle w:val="ListNumber"/>
        <w:rPr>
          <w:rFonts w:ascii="Times New Roman" w:hAnsi="Times New Roman" w:cs="Times New Roman"/>
        </w:rPr>
      </w:pPr>
      <w:r w:rsidRPr="003C40F6">
        <w:rPr>
          <w:rFonts w:ascii="Times New Roman" w:hAnsi="Times New Roman" w:cs="Times New Roman"/>
        </w:rPr>
        <w:t>Checked port 8090 to identify which program was using it and secured or disabled it.</w:t>
      </w:r>
    </w:p>
    <w:p w14:paraId="066CDD34" w14:textId="77777777" w:rsidR="00074B99" w:rsidRPr="003C40F6" w:rsidRDefault="00000000">
      <w:pPr>
        <w:pStyle w:val="ListNumber"/>
        <w:rPr>
          <w:rFonts w:ascii="Times New Roman" w:hAnsi="Times New Roman" w:cs="Times New Roman"/>
        </w:rPr>
      </w:pPr>
      <w:r w:rsidRPr="003C40F6">
        <w:rPr>
          <w:rFonts w:ascii="Times New Roman" w:hAnsi="Times New Roman" w:cs="Times New Roman"/>
        </w:rPr>
        <w:t>Replaced self-signed certificates with valid trusted ones.</w:t>
      </w:r>
    </w:p>
    <w:p w14:paraId="196EB623" w14:textId="267A6CD3" w:rsidR="00074B99" w:rsidRPr="003C40F6" w:rsidRDefault="003448FC">
      <w:pPr>
        <w:pStyle w:val="ListNumber"/>
        <w:rPr>
          <w:rFonts w:ascii="Times New Roman" w:hAnsi="Times New Roman" w:cs="Times New Roman"/>
        </w:rPr>
      </w:pPr>
      <w:r w:rsidRPr="003C40F6">
        <w:rPr>
          <w:rFonts w:ascii="Times New Roman" w:hAnsi="Times New Roman" w:cs="Times New Roman"/>
        </w:rPr>
        <w:t>Make</w:t>
      </w:r>
      <w:r w:rsidR="00000000" w:rsidRPr="003C40F6">
        <w:rPr>
          <w:rFonts w:ascii="Times New Roman" w:hAnsi="Times New Roman" w:cs="Times New Roman"/>
        </w:rPr>
        <w:t xml:space="preserve"> sure the system stays </w:t>
      </w:r>
      <w:proofErr w:type="gramStart"/>
      <w:r w:rsidR="00000000" w:rsidRPr="003C40F6">
        <w:rPr>
          <w:rFonts w:ascii="Times New Roman" w:hAnsi="Times New Roman" w:cs="Times New Roman"/>
        </w:rPr>
        <w:t>up-to-date</w:t>
      </w:r>
      <w:proofErr w:type="gramEnd"/>
      <w:r w:rsidR="00000000" w:rsidRPr="003C40F6">
        <w:rPr>
          <w:rFonts w:ascii="Times New Roman" w:hAnsi="Times New Roman" w:cs="Times New Roman"/>
        </w:rPr>
        <w:t xml:space="preserve"> with patches and monitoring enabled.</w:t>
      </w:r>
    </w:p>
    <w:p w14:paraId="21EA4008" w14:textId="77777777" w:rsidR="003448FC" w:rsidRPr="003C40F6" w:rsidRDefault="003448FC" w:rsidP="003448FC">
      <w:pPr>
        <w:pStyle w:val="ListNumber"/>
        <w:numPr>
          <w:ilvl w:val="0"/>
          <w:numId w:val="0"/>
        </w:numPr>
        <w:ind w:left="360"/>
        <w:rPr>
          <w:rFonts w:ascii="Times New Roman" w:hAnsi="Times New Roman" w:cs="Times New Roman"/>
        </w:rPr>
      </w:pPr>
    </w:p>
    <w:p w14:paraId="55B11EA5" w14:textId="652AC055" w:rsidR="003448FC" w:rsidRPr="003C40F6" w:rsidRDefault="003448FC" w:rsidP="003448FC">
      <w:pPr>
        <w:pStyle w:val="ListNumber"/>
        <w:numPr>
          <w:ilvl w:val="0"/>
          <w:numId w:val="0"/>
        </w:numPr>
        <w:ind w:left="360"/>
        <w:rPr>
          <w:rFonts w:ascii="Times New Roman" w:hAnsi="Times New Roman" w:cs="Times New Roman"/>
        </w:rPr>
      </w:pPr>
    </w:p>
    <w:p w14:paraId="474E1091" w14:textId="77777777" w:rsidR="00074B99" w:rsidRPr="003C40F6" w:rsidRDefault="00000000">
      <w:pPr>
        <w:pStyle w:val="Heading2"/>
        <w:rPr>
          <w:rFonts w:ascii="Times New Roman" w:hAnsi="Times New Roman" w:cs="Times New Roman"/>
          <w:color w:val="auto"/>
        </w:rPr>
      </w:pPr>
      <w:r w:rsidRPr="003C40F6">
        <w:rPr>
          <w:rFonts w:ascii="Times New Roman" w:hAnsi="Times New Roman" w:cs="Times New Roman"/>
          <w:color w:val="auto"/>
        </w:rPr>
        <w:lastRenderedPageBreak/>
        <w:t>Firewall Actions</w:t>
      </w:r>
    </w:p>
    <w:p w14:paraId="18DE58D4" w14:textId="742F2ED4" w:rsidR="00074B99" w:rsidRPr="003C40F6" w:rsidRDefault="00000000">
      <w:pPr>
        <w:rPr>
          <w:rFonts w:ascii="Times New Roman" w:hAnsi="Times New Roman" w:cs="Times New Roman"/>
        </w:rPr>
      </w:pPr>
      <w:r w:rsidRPr="003C40F6">
        <w:rPr>
          <w:rFonts w:ascii="Times New Roman" w:hAnsi="Times New Roman" w:cs="Times New Roman"/>
        </w:rPr>
        <w:t>Instead of using command-line tools, I used the Windows Defender Firewall interface to create new inbound rules that block risky ports. I went to Windows Defender Firewall &gt; Advanced Settings &gt; Inbound Rules &gt; New Rule, chose 'Port', selected 'TCP', and added the ports 135, 139, 445, 2869, 5357, 3389, and 8090. Then I selected 'Block the connection' and applied it to all profiles (Domain, Private, Public).</w:t>
      </w:r>
      <w:r w:rsidR="003448FC" w:rsidRPr="003C40F6">
        <w:rPr>
          <w:rFonts w:ascii="Times New Roman" w:hAnsi="Times New Roman" w:cs="Times New Roman"/>
          <w:noProof/>
        </w:rPr>
        <w:t xml:space="preserve"> </w:t>
      </w:r>
    </w:p>
    <w:p w14:paraId="250281CD" w14:textId="77777777" w:rsidR="00074B99" w:rsidRPr="003C40F6" w:rsidRDefault="00000000">
      <w:pPr>
        <w:pStyle w:val="Heading2"/>
        <w:rPr>
          <w:rFonts w:ascii="Times New Roman" w:hAnsi="Times New Roman" w:cs="Times New Roman"/>
          <w:color w:val="auto"/>
        </w:rPr>
      </w:pPr>
      <w:r w:rsidRPr="003C40F6">
        <w:rPr>
          <w:rFonts w:ascii="Times New Roman" w:hAnsi="Times New Roman" w:cs="Times New Roman"/>
          <w:color w:val="auto"/>
        </w:rPr>
        <w:t>Summary</w:t>
      </w:r>
    </w:p>
    <w:p w14:paraId="6C3A6592" w14:textId="77777777" w:rsidR="00074B99" w:rsidRPr="003C40F6" w:rsidRDefault="00000000">
      <w:pPr>
        <w:rPr>
          <w:rFonts w:ascii="Times New Roman" w:hAnsi="Times New Roman" w:cs="Times New Roman"/>
        </w:rPr>
      </w:pPr>
      <w:r w:rsidRPr="003C40F6">
        <w:rPr>
          <w:rFonts w:ascii="Times New Roman" w:hAnsi="Times New Roman" w:cs="Times New Roman"/>
        </w:rPr>
        <w:t>This lab helped me understand how attackers scan networks and how to respond by identifying, analyzing, and closing exposed services. Using Windows Firewall made it easier to visually confirm which ports were blocked and ensure the system was secure.</w:t>
      </w:r>
    </w:p>
    <w:sectPr w:rsidR="00074B99" w:rsidRPr="003C40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7042835">
    <w:abstractNumId w:val="8"/>
  </w:num>
  <w:num w:numId="2" w16cid:durableId="1787696039">
    <w:abstractNumId w:val="6"/>
  </w:num>
  <w:num w:numId="3" w16cid:durableId="1803186621">
    <w:abstractNumId w:val="5"/>
  </w:num>
  <w:num w:numId="4" w16cid:durableId="526481313">
    <w:abstractNumId w:val="4"/>
  </w:num>
  <w:num w:numId="5" w16cid:durableId="1441992784">
    <w:abstractNumId w:val="7"/>
  </w:num>
  <w:num w:numId="6" w16cid:durableId="805048653">
    <w:abstractNumId w:val="3"/>
  </w:num>
  <w:num w:numId="7" w16cid:durableId="173620364">
    <w:abstractNumId w:val="2"/>
  </w:num>
  <w:num w:numId="8" w16cid:durableId="183861171">
    <w:abstractNumId w:val="1"/>
  </w:num>
  <w:num w:numId="9" w16cid:durableId="1251889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B99"/>
    <w:rsid w:val="0015074B"/>
    <w:rsid w:val="0029639D"/>
    <w:rsid w:val="00326F90"/>
    <w:rsid w:val="003448FC"/>
    <w:rsid w:val="003C40F6"/>
    <w:rsid w:val="00740B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5010B"/>
  <w14:defaultImageDpi w14:val="300"/>
  <w15:docId w15:val="{AF14DF44-7498-4C04-B066-DB34BF2F1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373</Words>
  <Characters>2001</Characters>
  <Application>Microsoft Office Word</Application>
  <DocSecurity>0</DocSecurity>
  <Lines>44</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Shomoi Francis</cp:lastModifiedBy>
  <cp:revision>3</cp:revision>
  <dcterms:created xsi:type="dcterms:W3CDTF">2025-11-07T04:55:00Z</dcterms:created>
  <dcterms:modified xsi:type="dcterms:W3CDTF">2025-11-07T05:47:00Z</dcterms:modified>
  <cp:category/>
</cp:coreProperties>
</file>